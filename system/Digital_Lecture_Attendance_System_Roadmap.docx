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DIGITAL LECTURE ATTENDANCE &amp; REGISTRATION SYSTEM</w:t>
      </w:r>
    </w:p>
    <w:p>
      <w:pPr>
        <w:jc w:val="center"/>
      </w:pPr>
      <w:r>
        <w:rPr>
          <w:i/>
          <w:sz w:val="24"/>
        </w:rPr>
        <w:t>Project Development Roadmap &amp; Requirements</w:t>
      </w:r>
    </w:p>
    <w:p>
      <w:r>
        <w:t>Purpose: Build a prototype system for higher-education institutions that replaces paper-based lecture registration/attendance with a digital, time-limited check-in process. The system is designed to reduce the problem of students registering attendance for people who are not physically present.</w:t>
      </w:r>
    </w:p>
    <w:p>
      <w:pPr>
        <w:pStyle w:val="Heading1"/>
      </w:pPr>
      <w:r>
        <w:t>1. The Problem You Are Solving</w:t>
      </w:r>
    </w:p>
    <w:p>
      <w:r>
        <w:t>The institution currently uses paper sheets for each lecture. Students write or sign their names on the sheet, and another person may sometimes register a student who is not actually present. This makes attendance records difficult to verify, store, search and analyze.</w:t>
      </w:r>
    </w:p>
    <w:p>
      <w:pPr>
        <w:pStyle w:val="Heading1"/>
      </w:pPr>
      <w:r>
        <w:t>2. Main Goal</w:t>
      </w:r>
    </w:p>
    <w:p>
      <w:r>
        <w:t>Create a Digital Lecture Attendance &amp; Registration Management System where students can check in for a specific lecture, lecturers can monitor attendance, and administrators can manage the institution's academic attendance data.</w:t>
      </w:r>
    </w:p>
    <w:p>
      <w:pPr>
        <w:pStyle w:val="Heading1"/>
      </w:pPr>
      <w:r>
        <w:t>3. Users of the System</w:t>
      </w:r>
    </w:p>
    <w:p>
      <w:pPr>
        <w:pStyle w:val="ListBullet"/>
      </w:pPr>
      <w:r>
        <w:t>Student — logs in, views available lectures, checks in and views attendance history.</w:t>
      </w:r>
    </w:p>
    <w:p>
      <w:pPr>
        <w:pStyle w:val="ListBullet"/>
      </w:pPr>
      <w:r>
        <w:t>Lecturer — creates/manages lectures, opens attendance, views checked-in students and attendance reports.</w:t>
      </w:r>
    </w:p>
    <w:p>
      <w:pPr>
        <w:pStyle w:val="ListBullet"/>
      </w:pPr>
      <w:r>
        <w:t>Administrator — manages students, lecturers, courses and system-wide records.</w:t>
      </w:r>
    </w:p>
    <w:p>
      <w:pPr>
        <w:pStyle w:val="Heading1"/>
      </w:pPr>
      <w:r>
        <w:t>4. Core Workflow</w:t>
      </w:r>
    </w:p>
    <w:p>
      <w:r>
        <w:t>Student workflow:</w:t>
      </w:r>
    </w:p>
    <w:p>
      <w:pPr>
        <w:pStyle w:val="ListNumber"/>
      </w:pPr>
      <w:r>
        <w:t>Student logs into their institutional account.</w:t>
      </w:r>
    </w:p>
    <w:p>
      <w:pPr>
        <w:pStyle w:val="ListNumber"/>
      </w:pPr>
      <w:r>
        <w:t>Student opens the dashboard.</w:t>
      </w:r>
    </w:p>
    <w:p>
      <w:pPr>
        <w:pStyle w:val="ListNumber"/>
      </w:pPr>
      <w:r>
        <w:t>Student sees today's/upcoming lectures.</w:t>
      </w:r>
    </w:p>
    <w:p>
      <w:pPr>
        <w:pStyle w:val="ListNumber"/>
      </w:pPr>
      <w:r>
        <w:t>Student selects the current lecture.</w:t>
      </w:r>
    </w:p>
    <w:p>
      <w:pPr>
        <w:pStyle w:val="ListNumber"/>
      </w:pPr>
      <w:r>
        <w:t>Lecturer opens attendance for that lecture.</w:t>
      </w:r>
    </w:p>
    <w:p>
      <w:pPr>
        <w:pStyle w:val="ListNumber"/>
      </w:pPr>
      <w:r>
        <w:t>A temporary, lecture-specific QR code/check-in code is displayed.</w:t>
      </w:r>
    </w:p>
    <w:p>
      <w:pPr>
        <w:pStyle w:val="ListNumber"/>
      </w:pPr>
      <w:r>
        <w:t>Student scans the QR code or enters the temporary code.</w:t>
      </w:r>
    </w:p>
    <w:p>
      <w:pPr>
        <w:pStyle w:val="ListNumber"/>
      </w:pPr>
      <w:r>
        <w:t>System verifies the student's account and that attendance is currently open.</w:t>
      </w:r>
    </w:p>
    <w:p>
      <w:pPr>
        <w:pStyle w:val="ListNumber"/>
      </w:pPr>
      <w:r>
        <w:t>System records the student's check-in.</w:t>
      </w:r>
    </w:p>
    <w:p>
      <w:pPr>
        <w:pStyle w:val="ListNumber"/>
      </w:pPr>
      <w:r>
        <w:t>Student receives a confirmation.</w:t>
      </w:r>
    </w:p>
    <w:p>
      <w:r>
        <w:t>Lecturer workflow:</w:t>
      </w:r>
    </w:p>
    <w:p>
      <w:pPr>
        <w:pStyle w:val="ListNumber"/>
      </w:pPr>
      <w:r>
        <w:t>Lecturer logs in.</w:t>
      </w:r>
    </w:p>
    <w:p>
      <w:pPr>
        <w:pStyle w:val="ListNumber"/>
      </w:pPr>
      <w:r>
        <w:t>Lecturer creates or selects a lecture.</w:t>
      </w:r>
    </w:p>
    <w:p>
      <w:pPr>
        <w:pStyle w:val="ListNumber"/>
      </w:pPr>
      <w:r>
        <w:t>Lecturer sets the date, time, course and venue.</w:t>
      </w:r>
    </w:p>
    <w:p>
      <w:pPr>
        <w:pStyle w:val="ListNumber"/>
      </w:pPr>
      <w:r>
        <w:t>Lecturer opens attendance.</w:t>
      </w:r>
    </w:p>
    <w:p>
      <w:pPr>
        <w:pStyle w:val="ListNumber"/>
      </w:pPr>
      <w:r>
        <w:t>System generates a temporary QR/check-in code.</w:t>
      </w:r>
    </w:p>
    <w:p>
      <w:pPr>
        <w:pStyle w:val="ListNumber"/>
      </w:pPr>
      <w:r>
        <w:t>Students check in.</w:t>
      </w:r>
    </w:p>
    <w:p>
      <w:pPr>
        <w:pStyle w:val="ListNumber"/>
      </w:pPr>
      <w:r>
        <w:t>Lecturer monitors the attendance list.</w:t>
      </w:r>
    </w:p>
    <w:p>
      <w:pPr>
        <w:pStyle w:val="ListNumber"/>
      </w:pPr>
      <w:r>
        <w:t>Lecturer closes attendance.</w:t>
      </w:r>
    </w:p>
    <w:p>
      <w:pPr>
        <w:pStyle w:val="ListNumber"/>
      </w:pPr>
      <w:r>
        <w:t>System stores the final attendance record.</w:t>
      </w:r>
    </w:p>
    <w:p>
      <w:pPr>
        <w:pStyle w:val="Heading1"/>
      </w:pPr>
      <w:r>
        <w:t>5. Anti-Fraud / Presence Controls</w:t>
      </w:r>
    </w:p>
    <w:p>
      <w:r>
        <w:t>Do not depend on a QR code alone. Use several controls:</w:t>
      </w:r>
    </w:p>
    <w:p>
      <w:pPr>
        <w:pStyle w:val="ListBullet"/>
      </w:pPr>
      <w:r>
        <w:t>Student authentication: each student must use their own account/student ID.</w:t>
      </w:r>
    </w:p>
    <w:p>
      <w:pPr>
        <w:pStyle w:val="ListBullet"/>
      </w:pPr>
      <w:r>
        <w:t>Lecture-specific QR/code: a code belongs only to one lecture.</w:t>
      </w:r>
    </w:p>
    <w:p>
      <w:pPr>
        <w:pStyle w:val="ListBullet"/>
      </w:pPr>
      <w:r>
        <w:t>Temporary code: the QR/code should expire after a defined period.</w:t>
      </w:r>
    </w:p>
    <w:p>
      <w:pPr>
        <w:pStyle w:val="ListBullet"/>
      </w:pPr>
      <w:r>
        <w:t>Time window: attendance can open shortly before the lecture and close after a set time.</w:t>
      </w:r>
    </w:p>
    <w:p>
      <w:pPr>
        <w:pStyle w:val="ListBullet"/>
      </w:pPr>
      <w:r>
        <w:t>Server-side validation: the backend must verify the student, lecture and time window before saving attendance.</w:t>
      </w:r>
    </w:p>
    <w:p>
      <w:pPr>
        <w:pStyle w:val="ListBullet"/>
      </w:pPr>
      <w:r>
        <w:t>Future option: institution-approved additional presence verification can be considered later, after the core system works.</w:t>
      </w:r>
    </w:p>
    <w:p>
      <w:pPr>
        <w:pStyle w:val="Heading1"/>
      </w:pPr>
      <w:r>
        <w:t>6. First Version — Do NOT Build Everything</w:t>
      </w:r>
    </w:p>
    <w:p>
      <w:r>
        <w:t>Your first working version should answer one question:</w:t>
      </w:r>
    </w:p>
    <w:p>
      <w:r>
        <w:rPr>
          <w:b/>
        </w:rPr>
        <w:t>“Can a student securely check in for a specific lecture, and can the lecturer see who checked in?”</w:t>
      </w:r>
    </w:p>
    <w:p>
      <w:pPr>
        <w:pStyle w:val="ListBullet"/>
      </w:pPr>
      <w:r>
        <w:t>Student login</w:t>
      </w:r>
    </w:p>
    <w:p>
      <w:pPr>
        <w:pStyle w:val="ListBullet"/>
      </w:pPr>
      <w:r>
        <w:t>Student dashboard</w:t>
      </w:r>
    </w:p>
    <w:p>
      <w:pPr>
        <w:pStyle w:val="ListBullet"/>
      </w:pPr>
      <w:r>
        <w:t>Lecture list</w:t>
      </w:r>
    </w:p>
    <w:p>
      <w:pPr>
        <w:pStyle w:val="ListBullet"/>
      </w:pPr>
      <w:r>
        <w:t>Lecture check-in</w:t>
      </w:r>
    </w:p>
    <w:p>
      <w:pPr>
        <w:pStyle w:val="ListBullet"/>
      </w:pPr>
      <w:r>
        <w:t>Lecturer dashboard</w:t>
      </w:r>
    </w:p>
    <w:p>
      <w:pPr>
        <w:pStyle w:val="ListBullet"/>
      </w:pPr>
      <w:r>
        <w:t>Attendance list</w:t>
      </w:r>
    </w:p>
    <w:p>
      <w:pPr>
        <w:pStyle w:val="ListBullet"/>
      </w:pPr>
      <w:r>
        <w:t>Basic administrator area</w:t>
      </w:r>
    </w:p>
    <w:p>
      <w:pPr>
        <w:pStyle w:val="ListBullet"/>
      </w:pPr>
      <w:r>
        <w:t>Temporary lecture code/QR as a later milestone</w:t>
      </w:r>
    </w:p>
    <w:p>
      <w:pPr>
        <w:pStyle w:val="Heading1"/>
      </w:pPr>
      <w:r>
        <w:t>7. Development Stages</w:t>
      </w:r>
    </w:p>
    <w:p>
      <w:r>
        <w:rPr>
          <w:b/>
        </w:rPr>
        <w:t xml:space="preserve">Stage 1 — Planning: </w:t>
      </w:r>
      <w:r>
        <w:t>Define users, requirements, pages, workflows and database information before coding.</w:t>
      </w:r>
    </w:p>
    <w:p>
      <w:r>
        <w:rPr>
          <w:b/>
        </w:rPr>
        <w:t xml:space="preserve">Stage 2 — HTML + CSS Prototype: </w:t>
      </w:r>
      <w:r>
        <w:t>Build login, student dashboard, lecture page, lecturer dashboard and admin dashboard.</w:t>
      </w:r>
    </w:p>
    <w:p>
      <w:r>
        <w:rPr>
          <w:b/>
        </w:rPr>
        <w:t xml:space="preserve">Stage 3 — JavaScript: </w:t>
      </w:r>
      <w:r>
        <w:t>Add form validation, lecture selection, check-in interactions, filtering and UI updates.</w:t>
      </w:r>
    </w:p>
    <w:p>
      <w:r>
        <w:rPr>
          <w:b/>
        </w:rPr>
        <w:t xml:space="preserve">Stage 4 — Python Backend: </w:t>
      </w:r>
      <w:r>
        <w:t>Use Python/Flask to process requests and enforce the attendance rules.</w:t>
      </w:r>
    </w:p>
    <w:p>
      <w:r>
        <w:rPr>
          <w:b/>
        </w:rPr>
        <w:t xml:space="preserve">Stage 5 — Database: </w:t>
      </w:r>
      <w:r>
        <w:t>Store students, lecturers, courses, lectures and attendance records. Start with SQLite; move to PostgreSQL/MySQL when appropriate.</w:t>
      </w:r>
    </w:p>
    <w:p>
      <w:r>
        <w:rPr>
          <w:b/>
        </w:rPr>
        <w:t xml:space="preserve">Stage 6 — Authentication: </w:t>
      </w:r>
      <w:r>
        <w:t>Implement proper student, lecturer and administrator login/permissions.</w:t>
      </w:r>
    </w:p>
    <w:p>
      <w:r>
        <w:rPr>
          <w:b/>
        </w:rPr>
        <w:t xml:space="preserve">Stage 7 — QR Attendance: </w:t>
      </w:r>
      <w:r>
        <w:t>Generate a temporary lecture-specific QR/check-in code and validate it on the backend.</w:t>
      </w:r>
    </w:p>
    <w:p>
      <w:r>
        <w:rPr>
          <w:b/>
        </w:rPr>
        <w:t xml:space="preserve">Stage 8 — Reports: </w:t>
      </w:r>
      <w:r>
        <w:t>Show attendance history, totals, percentages and downloadable/exportable reports.</w:t>
      </w:r>
    </w:p>
    <w:p>
      <w:r>
        <w:rPr>
          <w:b/>
        </w:rPr>
        <w:t xml:space="preserve">Stage 9 — Deployment: </w:t>
      </w:r>
      <w:r>
        <w:t>Deploy a test version online and test it from phones and computers.</w:t>
      </w:r>
    </w:p>
    <w:p>
      <w:pPr>
        <w:pStyle w:val="Heading1"/>
      </w:pPr>
      <w:r>
        <w:t>8. Suggested Pages</w:t>
      </w:r>
    </w:p>
    <w:p>
      <w:pPr>
        <w:pStyle w:val="ListBullet"/>
      </w:pPr>
      <w:r>
        <w:t>index.html — landing/login entry</w:t>
      </w:r>
    </w:p>
    <w:p>
      <w:pPr>
        <w:pStyle w:val="ListBullet"/>
      </w:pPr>
      <w:r>
        <w:t>student-dashboard.html — student overview</w:t>
      </w:r>
    </w:p>
    <w:p>
      <w:pPr>
        <w:pStyle w:val="ListBullet"/>
      </w:pPr>
      <w:r>
        <w:t>lectures.html — available/upcoming lectures</w:t>
      </w:r>
    </w:p>
    <w:p>
      <w:pPr>
        <w:pStyle w:val="ListBullet"/>
      </w:pPr>
      <w:r>
        <w:t>check-in.html — lecture check-in</w:t>
      </w:r>
    </w:p>
    <w:p>
      <w:pPr>
        <w:pStyle w:val="ListBullet"/>
      </w:pPr>
      <w:r>
        <w:t>lecturer-dashboard.html — lecturer controls and attendance</w:t>
      </w:r>
    </w:p>
    <w:p>
      <w:pPr>
        <w:pStyle w:val="ListBullet"/>
      </w:pPr>
      <w:r>
        <w:t>admin-dashboard.html — institution administration</w:t>
      </w:r>
    </w:p>
    <w:p>
      <w:pPr>
        <w:pStyle w:val="ListBullet"/>
      </w:pPr>
      <w:r>
        <w:t>attendance.html — attendance records/reports</w:t>
      </w:r>
    </w:p>
    <w:p>
      <w:pPr>
        <w:pStyle w:val="Heading1"/>
      </w:pPr>
      <w:r>
        <w:t>9. Suggested Data to Store</w:t>
      </w:r>
    </w:p>
    <w:p>
      <w:pPr>
        <w:pStyle w:val="ListBullet"/>
      </w:pPr>
      <w:r>
        <w:t>Student: student ID, name, email, program, year/semester and account status.</w:t>
      </w:r>
    </w:p>
    <w:p>
      <w:pPr>
        <w:pStyle w:val="ListBullet"/>
      </w:pPr>
      <w:r>
        <w:t>Lecturer: staff ID, name, email and assigned courses.</w:t>
      </w:r>
    </w:p>
    <w:p>
      <w:pPr>
        <w:pStyle w:val="ListBullet"/>
      </w:pPr>
      <w:r>
        <w:t>Course: course code, course name and lecturer/department.</w:t>
      </w:r>
    </w:p>
    <w:p>
      <w:pPr>
        <w:pStyle w:val="ListBullet"/>
      </w:pPr>
      <w:r>
        <w:t>Lecture: course, date, start time, end time, venue and attendance status.</w:t>
      </w:r>
    </w:p>
    <w:p>
      <w:pPr>
        <w:pStyle w:val="ListBullet"/>
      </w:pPr>
      <w:r>
        <w:t>Attendance: student ID, lecture ID, check-in time and attendance status.</w:t>
      </w:r>
    </w:p>
    <w:p>
      <w:pPr>
        <w:pStyle w:val="ListBullet"/>
      </w:pPr>
      <w:r>
        <w:t>Do not use real student data while developing the prototype.</w:t>
      </w:r>
    </w:p>
    <w:p>
      <w:pPr>
        <w:pStyle w:val="Heading1"/>
      </w:pPr>
      <w:r>
        <w:t>10. Suggested Technology Path</w:t>
      </w:r>
    </w:p>
    <w:p>
      <w:pPr>
        <w:pStyle w:val="ListBullet"/>
      </w:pPr>
      <w:r>
        <w:t>Frontend: HTML, CSS and JavaScript.</w:t>
      </w:r>
    </w:p>
    <w:p>
      <w:pPr>
        <w:pStyle w:val="ListBullet"/>
      </w:pPr>
      <w:r>
        <w:t>Backend: Python + Flask.</w:t>
      </w:r>
    </w:p>
    <w:p>
      <w:pPr>
        <w:pStyle w:val="ListBullet"/>
      </w:pPr>
      <w:r>
        <w:t>Development database: SQLite.</w:t>
      </w:r>
    </w:p>
    <w:p>
      <w:pPr>
        <w:pStyle w:val="ListBullet"/>
      </w:pPr>
      <w:r>
        <w:t>Later production database: PostgreSQL or MySQL, depending on deployment requirements.</w:t>
      </w:r>
    </w:p>
    <w:p>
      <w:pPr>
        <w:pStyle w:val="ListBullet"/>
      </w:pPr>
      <w:r>
        <w:t>Version control: Git + GitHub.</w:t>
      </w:r>
    </w:p>
    <w:p>
      <w:pPr>
        <w:pStyle w:val="ListBullet"/>
      </w:pPr>
      <w:r>
        <w:t>Deployment: choose a suitable hosting provider after the application works locally.</w:t>
      </w:r>
    </w:p>
    <w:p>
      <w:pPr>
        <w:pStyle w:val="Heading1"/>
      </w:pPr>
      <w:r>
        <w:t>11. Project Folder — Starting Point</w:t>
      </w:r>
    </w:p>
    <w:p>
      <w:pPr/>
      <w:r>
        <w:rPr>
          <w:rFonts w:ascii="Consolas" w:hAnsi="Consolas"/>
          <w:sz w:val="18"/>
        </w:rPr>
        <w:t>lecture-attendance-system/</w:t>
        <w:br/>
        <w:t>│</w:t>
        <w:br/>
        <w:t>├── index.html</w:t>
        <w:br/>
        <w:t>├── student-dashboard.html</w:t>
        <w:br/>
        <w:t>├── lectures.html</w:t>
        <w:br/>
        <w:t>├── check-in.html</w:t>
        <w:br/>
        <w:t>├── lecturer-dashboard.html</w:t>
        <w:br/>
        <w:t>├── admin-dashboard.html</w:t>
        <w:br/>
        <w:t>│</w:t>
        <w:br/>
        <w:t>├── css/</w:t>
        <w:br/>
        <w:t>│   └── style.css</w:t>
        <w:br/>
        <w:t>│</w:t>
        <w:br/>
        <w:t>├── js/</w:t>
        <w:br/>
        <w:t>│   └── script.js</w:t>
        <w:br/>
        <w:t>│</w:t>
        <w:br/>
        <w:t>├── images/</w:t>
        <w:br/>
        <w:t>│</w:t>
        <w:br/>
        <w:t>└── README.md</w:t>
        <w:br/>
      </w:r>
    </w:p>
    <w:p>
      <w:pPr>
        <w:pStyle w:val="Heading1"/>
      </w:pPr>
      <w:r>
        <w:t>12. Your First Assignment Before Coding</w:t>
      </w:r>
    </w:p>
    <w:p>
      <w:pPr>
        <w:pStyle w:val="ListNumber"/>
      </w:pPr>
      <w:r>
        <w:t>Choose a project name.</w:t>
      </w:r>
    </w:p>
    <w:p>
      <w:pPr>
        <w:pStyle w:val="ListNumber"/>
      </w:pPr>
      <w:r>
        <w:t>Write a one-paragraph problem statement.</w:t>
      </w:r>
    </w:p>
    <w:p>
      <w:pPr>
        <w:pStyle w:val="ListNumber"/>
      </w:pPr>
      <w:r>
        <w:t>List exactly what a Student, Lecturer and Administrator can do.</w:t>
      </w:r>
    </w:p>
    <w:p>
      <w:pPr>
        <w:pStyle w:val="ListNumber"/>
      </w:pPr>
      <w:r>
        <w:t>Draw the student workflow from login → lecture → check-in → confirmation.</w:t>
      </w:r>
    </w:p>
    <w:p>
      <w:pPr>
        <w:pStyle w:val="ListNumber"/>
      </w:pPr>
      <w:r>
        <w:t>Draw the lecturer workflow from login → create/open lecture → attendance → close attendance.</w:t>
      </w:r>
    </w:p>
    <w:p>
      <w:pPr>
        <w:pStyle w:val="ListNumber"/>
      </w:pPr>
      <w:r>
        <w:t>List the information that must be stored in the database.</w:t>
      </w:r>
    </w:p>
    <w:p>
      <w:pPr>
        <w:pStyle w:val="ListNumber"/>
      </w:pPr>
      <w:r>
        <w:t>Sketch the student and lecturer dashboards on paper or in a design tool.</w:t>
      </w:r>
    </w:p>
    <w:p>
      <w:pPr>
        <w:pStyle w:val="ListNumber"/>
      </w:pPr>
      <w:r>
        <w:t>Create the project folder and Git repository.</w:t>
      </w:r>
    </w:p>
    <w:p>
      <w:pPr>
        <w:pStyle w:val="ListNumber"/>
      </w:pPr>
      <w:r>
        <w:t>Build only the HTML/CSS prototype first.</w:t>
      </w:r>
    </w:p>
    <w:p>
      <w:pPr>
        <w:pStyle w:val="Heading1"/>
      </w:pPr>
      <w:r>
        <w:t>13. Important Project Rule</w:t>
      </w:r>
    </w:p>
    <w:p>
      <w:r>
        <w:rPr>
          <w:b/>
        </w:rPr>
        <w:t xml:space="preserve">Build it in stages. </w:t>
      </w:r>
      <w:r>
        <w:t>Do not start by trying to create QR codes, databases, authentication and reports all at once. First make the user workflow clear, then build the interface, then add JavaScript, then add the backend and database.</w:t>
      </w:r>
    </w:p>
    <w:p>
      <w:pPr>
        <w:pStyle w:val="Heading1"/>
      </w:pPr>
      <w:r>
        <w:t>14. Possible Future Features</w:t>
      </w:r>
    </w:p>
    <w:p>
      <w:pPr>
        <w:pStyle w:val="ListBullet"/>
      </w:pPr>
      <w:r>
        <w:t>QR code attendance</w:t>
      </w:r>
    </w:p>
    <w:p>
      <w:pPr>
        <w:pStyle w:val="ListBullet"/>
      </w:pPr>
      <w:r>
        <w:t>Attendance percentage dashboard</w:t>
      </w:r>
    </w:p>
    <w:p>
      <w:pPr>
        <w:pStyle w:val="ListBullet"/>
      </w:pPr>
      <w:r>
        <w:t>Course/lecture schedules</w:t>
      </w:r>
    </w:p>
    <w:p>
      <w:pPr>
        <w:pStyle w:val="ListBullet"/>
      </w:pPr>
      <w:r>
        <w:t>Late check-in status</w:t>
      </w:r>
    </w:p>
    <w:p>
      <w:pPr>
        <w:pStyle w:val="ListBullet"/>
      </w:pPr>
      <w:r>
        <w:t>Attendance reports</w:t>
      </w:r>
    </w:p>
    <w:p>
      <w:pPr>
        <w:pStyle w:val="ListBullet"/>
      </w:pPr>
      <w:r>
        <w:t>CSV/PDF export</w:t>
      </w:r>
    </w:p>
    <w:p>
      <w:pPr>
        <w:pStyle w:val="ListBullet"/>
      </w:pPr>
      <w:r>
        <w:t>Notifications</w:t>
      </w:r>
    </w:p>
    <w:p>
      <w:pPr>
        <w:pStyle w:val="ListBullet"/>
      </w:pPr>
      <w:r>
        <w:t>Multiple departments/faculties</w:t>
      </w:r>
    </w:p>
    <w:p>
      <w:pPr>
        <w:pStyle w:val="ListBullet"/>
      </w:pPr>
      <w:r>
        <w:t>Institutional single sign-on integration</w:t>
      </w:r>
    </w:p>
    <w:p>
      <w:pPr>
        <w:pStyle w:val="ListBullet"/>
      </w:pPr>
      <w:r>
        <w:t>Institution-approved additional presence verification</w:t>
      </w:r>
    </w:p>
    <w:p>
      <w:pPr>
        <w:pStyle w:val="Heading1"/>
      </w:pPr>
      <w:r>
        <w:t>15. Important Real-World Considerations</w:t>
      </w:r>
    </w:p>
    <w:p>
      <w:r>
        <w:t>If this eventually moves from a student project to actual institutional use, you will need the institution's requirements and approval. Authentication, personal data protection, access permissions, backups, security, audit logs and integration with existing university systems should be designed with the institution rather than assumed.</w:t>
      </w:r>
    </w:p>
    <w:p>
      <w:pPr>
        <w:pStyle w:val="Heading1"/>
      </w:pPr>
      <w:r>
        <w:t>16. Definition of a Successful First Prototype</w:t>
      </w:r>
    </w:p>
    <w:p>
      <w:pPr>
        <w:pStyle w:val="ListBullet"/>
      </w:pPr>
      <w:r>
        <w:t>A student can log in using test credentials.</w:t>
      </w:r>
    </w:p>
    <w:p>
      <w:pPr>
        <w:pStyle w:val="ListBullet"/>
      </w:pPr>
      <w:r>
        <w:t>The student can see a lecture.</w:t>
      </w:r>
    </w:p>
    <w:p>
      <w:pPr>
        <w:pStyle w:val="ListBullet"/>
      </w:pPr>
      <w:r>
        <w:t>The student can check in only while attendance is open.</w:t>
      </w:r>
    </w:p>
    <w:p>
      <w:pPr>
        <w:pStyle w:val="ListBullet"/>
      </w:pPr>
      <w:r>
        <w:t>The system records the check-in.</w:t>
      </w:r>
    </w:p>
    <w:p>
      <w:pPr>
        <w:pStyle w:val="ListBullet"/>
      </w:pPr>
      <w:r>
        <w:t>A lecturer can see the student in the attendance list.</w:t>
      </w:r>
    </w:p>
    <w:p>
      <w:pPr>
        <w:pStyle w:val="ListBullet"/>
      </w:pPr>
      <w:r>
        <w:t>The lecturer can close attendance.</w:t>
      </w:r>
    </w:p>
    <w:p>
      <w:pPr>
        <w:pStyle w:val="ListBullet"/>
      </w:pPr>
      <w:r>
        <w:t>The data remains available after refreshing the page once a backend/database is introduced.</w:t>
      </w:r>
    </w:p>
    <w:p>
      <w:pPr>
        <w:pStyle w:val="ListBullet"/>
      </w:pPr>
      <w:r>
        <w:t>The interface works on both phone and PC.</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Digital Lecture Attendance &amp; Registration System — Project Roadmap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